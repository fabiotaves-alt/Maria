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 Formal</w:t>
      </w:r>
    </w:p>
    <w:p>
      <w:r>
        <w:t>Prezados Senhores,</w:t>
      </w:r>
    </w:p>
    <w:p>
      <w:r>
        <w:t>Escrevo para apresentar minha candidatura à vaga que se encontra disponível em nossa organização. Com entusiasmo e grande interesse, venho por meio desta expressar meu desejo de contribuir com minhas habilidades e experiência para o crescimento da empresa.</w:t>
      </w:r>
    </w:p>
    <w:p>
      <w:r>
        <w:t>Durante minha trajetória profissional, desenvolvi competências sólidas em [área de atuação], sempre buscando excelência e inovação em cada projeto. Minha capacidade de trabalhar em equipe, resolver problemas complexos e adaptar-me rapidamente a novos desafios tem sido fundamental em todas as etapas das minhas carreiras anteriores.</w:t>
      </w:r>
    </w:p>
    <w:p>
      <w:r>
        <w:t>Acredito firmemente que meu perfil se alinha perfeitamente com os objetivos da sua organização e consigo agregar valor imediato aos seus projetos atuais e futuros. Estou convencido de que posso contribuir significativamente para o sucesso da equipe, trazendo não apenas minha experiência técnica, mas também minha dedicação e compromisso com a qualidade do trabalho.</w:t>
      </w:r>
    </w:p>
    <w:p>
      <w:r>
        <w:t>Gostaria de contar com a oportunidade de discutir como minhas qualidades podem beneficiar sua empresa em uma entrevista pessoal. Acredito que nossa conversa poderá ser o início de uma colaboração produtiva e mutuamente benéfica.</w:t>
      </w:r>
    </w:p>
    <w:p>
      <w:r>
        <w:t>Agradeço desde já pela atenção dedicada à minha candidatura e estou à disposição para fornecer quaisquer informações adicionais que possam ser necessárias.</w:t>
      </w:r>
    </w:p>
    <w:p>
      <w:r>
        <w:t>Atenciosamente,</w:t>
      </w:r>
    </w:p>
    <w:p>
      <w:r>
        <w:t>[Seu Nome]</w:t>
        <w:br/>
        <w:t>[Seu Telefone]</w:t>
        <w:br/>
        <w:t>[Seu E-mail]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