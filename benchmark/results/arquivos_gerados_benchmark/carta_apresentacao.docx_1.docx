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 Formal</w:t>
      </w:r>
    </w:p>
    <w:p>
      <w:r>
        <w:t>Prezados Senhores,</w:t>
      </w:r>
    </w:p>
    <w:p>
      <w:r>
        <w:t>Escrevo para apresentar minha candidatura aos cargos disponíveis em sua organização. Com sólida experiência profissional e um profundo interesse em contribuir com o crescimento da empresa, acredito que minhas qualificações se alinham perfeitamente com as necessidades do momento.</w:t>
      </w:r>
    </w:p>
    <w:p>
      <w:r>
        <w:t>Durante minha trajetória profissional, desenvolvi competências essenciais em gestão de projetos, liderança de equipes e análise estratégica de dados. Em meu último cargo, como [Cargo Anterior], tive a oportunidade de liderar iniciativas que resultaram em aumento de eficiência operacional de 25% e melhoria na satisfação dos clientes. Essas experiências me permitiram construir uma base sólida de habilidades que confio poder aplicar com sucesso no seu ambiente corporativo.</w:t>
      </w:r>
    </w:p>
    <w:p>
      <w:r>
        <w:t>Busco uma oportunidade onde possa utilizar minhas capacidades para impulsionar resultados, colaborar com um time dedicado e crescer profissionalmente junto com a organização. Estou entusiasmado(a) pela possibilidade de discutir como posso agregar valor aos seus objetivos estratégicos.</w:t>
      </w:r>
    </w:p>
    <w:p>
      <w:r>
        <w:t>Agradeço desde já pela atenção e disponho-me a fornecer quaisquer informações adicionais que sejam necessárias. Aguardo uma resposta favorável para uma entrevista, onde poderei detalhar ainda mais minha experiência e visão.</w:t>
      </w:r>
    </w:p>
    <w:p>
      <w:r>
        <w:t>Atenciosamente,</w:t>
      </w:r>
    </w:p>
    <w:p>
      <w:r>
        <w:t>[Seu Nome]</w:t>
        <w:br/>
        <w:t>[Seu Telefone]</w:t>
        <w:br/>
        <w:t>[Seu E-mail]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