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documento criado para testes. Contém informações básicas sobre um relatório.</w:t>
      </w:r>
    </w:p>
    <w:p>
      <w:r>
        <w:t>Introdução:</w:t>
        <w:br/>
        <w:t>- Objetivo do relatório</w:t>
        <w:br/>
        <w:t>- Período abrangido</w:t>
      </w:r>
    </w:p>
    <w:p>
      <w:r>
        <w:t>Métodos:</w:t>
        <w:br/>
        <w:t>- Descrição dos métodos utilizados</w:t>
        <w:br/>
        <w:t>- Limitações e suposições</w:t>
      </w:r>
    </w:p>
    <w:p>
      <w:r>
        <w:t>Resultados:</w:t>
        <w:br/>
        <w:t>- Tabelas de dados importantes</w:t>
        <w:br/>
        <w:t>- Gráficos relevantes</w:t>
      </w:r>
    </w:p>
    <w:p>
      <w:r>
        <w:t>Conclusões:</w:t>
        <w:br/>
        <w:t>- Pontos principais a serem considerados</w:t>
        <w:br/>
        <w:t>- Recomendações baseadas nos resultados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