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</w:p>
    <w:p>
      <w:r>
        <w:t>Caro(a) [Nome do Destinatário],</w:t>
      </w:r>
    </w:p>
    <w:p>
      <w:r>
        <w:t>Gostaria de expressar meu/a mais sincero agradecimento por me conceder esta oportunidade de trabalhar nesta renomada empresa.</w:t>
      </w:r>
    </w:p>
    <w:p>
      <w:r>
        <w:t>Como [Cargo anterior ou área de atuação relevante], tenho uma vasta experiência em [menção a habilidades relevantes]. Ao longo da minha carreira, desenvolvi competências importantes, como liderança, resolução de problemas e gerenciamento de projetos.</w:t>
      </w:r>
    </w:p>
    <w:p>
      <w:r>
        <w:t>Neste novo ambiente, estou ansioso(a) por aplicar estas habilidades para contribuir significativamente com a equipe. Meu objetivo é [menção ao objetivo profissional].</w:t>
      </w:r>
    </w:p>
    <w:p>
      <w:r>
        <w:t>Acredito que a minha experiência e comprometimento me permitem fazer uma valiosa adição à sua organização. Estou ansioso(a) para iniciar esta nova jornada e colaborar em projetos e iniciativas que tragam resultados positivos.</w:t>
      </w:r>
    </w:p>
    <w:p>
      <w:r>
        <w:t>Obrigado por considerar a minha solicitação, fico à disposição para quaisquer esclarecimentos adicionais. Aguardo o prazer de nos encontrar para discutir mais detalhes sobre esta oportunidade.</w:t>
      </w:r>
    </w:p>
    <w:p>
      <w:r>
        <w:t xml:space="preserve">Atenciosamente, 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