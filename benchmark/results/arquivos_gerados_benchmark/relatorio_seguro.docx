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Teste de Documento</w:t>
      </w:r>
    </w:p>
    <w:p>
      <w:r>
        <w:t>Este é um texto de exemplo para o documento de teste.</w:t>
      </w:r>
    </w:p>
    <w:p>
      <w:r>
        <w:t>O documento foi criado usando a assistente Maria.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