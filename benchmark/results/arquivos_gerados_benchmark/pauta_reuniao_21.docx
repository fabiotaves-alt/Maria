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às 10 horas e revisão das tarefas.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