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Senhor(a),</w:t>
      </w:r>
    </w:p>
    <w:p>
      <w:r>
        <w:t>Com o objetivo de apresentar nossos serviços e produtos, estamos encantados em comunicar a nossa disponibilidade para atender às necessidades de empresas e instituições.</w:t>
      </w:r>
    </w:p>
    <w:p>
      <w:r>
        <w:t>Nossa equipe é composta por profissionais altamente qualificados, com experiência em diversas áreas, e estamos sempre atentos às demandas do mercado. Oferecemos soluções personalizadas, com foco em qualidade, inovação e atendimento excepcional.</w:t>
      </w:r>
    </w:p>
    <w:p>
      <w:r>
        <w:t>Acreditamos que a parceria com sua empresa pode gerar benefícios significativos, tanto em termos de eficiência quanto de crescimento contínuo.</w:t>
      </w:r>
    </w:p>
    <w:p>
      <w:r>
        <w:t>Estamos à disposição para qualquer esclarecimento e aguardamos com entusiasmo a oportunidade de conversar com você.</w:t>
      </w:r>
    </w:p>
    <w:p>
      <w:r>
        <w:t>Atenciosamente,</w:t>
        <w:br/>
        <w:t>[Seu Nome]</w:t>
        <w:br/>
        <w:t>[Seu Cargo]</w:t>
        <w:br/>
        <w:t>[Empresa]</w:t>
        <w:br/>
        <w:t>[Contato]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