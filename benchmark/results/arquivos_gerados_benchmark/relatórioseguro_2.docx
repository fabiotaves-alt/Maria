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</w:t>
      </w:r>
    </w:p>
    <w:p>
      <w:r>
        <w:t>Este é um documento de teste criado para fins de validação. O conteúdo foi gerado automaticamente pelo sistema Maria, assistente de IA local. Não contém informações reais ou dados sensíveis.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