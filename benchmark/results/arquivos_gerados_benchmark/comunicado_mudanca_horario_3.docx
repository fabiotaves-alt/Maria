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Assunto: Alteração no Horário de Atendimento</w:t>
      </w:r>
    </w:p>
    <w:p>
      <w:r>
        <w:t>Prezados colaboradores,</w:t>
      </w:r>
    </w:p>
    <w:p>
      <w:r>
        <w:t>Informamos que, a partir de [INSERIR DATA], haverá uma alteração no horário de atendimento da nossa equipe.</w:t>
      </w:r>
    </w:p>
    <w:p>
      <w:r>
        <w:t>Novo Horário:</w:t>
        <w:br/>
        <w:t>- Segunda a Sexta-feira: 08h às 18h</w:t>
        <w:br/>
        <w:t>- Sábado: 09h às 14h</w:t>
        <w:br/>
        <w:t>- Domingo: Fechado</w:t>
      </w:r>
    </w:p>
    <w:p>
      <w:r>
        <w:t>Esta mudança visa otimizar nossos processos internos e melhorar a eficiência do nosso serviço. Agradecemos a compreensão de todos.</w:t>
      </w:r>
    </w:p>
    <w:p>
      <w:r>
        <w:t>Atenciosamente,</w:t>
        <w:br/>
        <w:t>[Seu Nome/Cargo]</w:t>
        <w:br/>
        <w:t>[Nome da Empresa]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