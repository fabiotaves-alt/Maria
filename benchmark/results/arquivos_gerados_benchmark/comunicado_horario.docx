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Comunicação Sobre Alteração no Horário de Atendimento</w:t>
      </w:r>
    </w:p>
    <w:p>
      <w:r>
        <w:t>Prezados colegas,</w:t>
      </w:r>
    </w:p>
    <w:p>
      <w:r>
        <w:t>É com prazer que anunciamos uma alteração importante no horário de atendimento.</w:t>
      </w:r>
    </w:p>
    <w:p>
      <w:r>
        <w:t>De amanhã em diante, o novo horário de funcionamento será das 8h às 17h, sem alterações nos dias de operação.</w:t>
      </w:r>
    </w:p>
    <w:p>
      <w:r>
        <w:t>Pedimos desculpas por qualquer inconveniente que esta mudança possa causar e agradecemos pela compreensão da nossa equipe.</w:t>
      </w:r>
    </w:p>
    <w:p>
      <w:r>
        <w:t>Atenciosamente,</w:t>
        <w:br/>
        <w:t>[Seu Nome]</w:t>
        <w:br/>
        <w:t>Diretoria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