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Formal - Alteração no Horário de Atendimento</w:t>
      </w:r>
    </w:p>
    <w:p>
      <w:r>
        <w:t>Data: [DD/MM/AAAA]</w:t>
      </w:r>
    </w:p>
    <w:p>
      <w:r>
        <w:t>Assunto: Comunicado Formal - Alteração no Horário de Atendimento</w:t>
      </w:r>
    </w:p>
    <w:p>
      <w:r>
        <w:t>Prezados(as) membros da equipe,</w:t>
      </w:r>
    </w:p>
    <w:p>
      <w:r>
        <w:t>É com satisfação que informamos a todos que haverá uma alteração nos horários de atendimento. A partir do próximo [DATA DE INÍCIO], o nosso horário de atendimento será das [NOVA HORA INCIO] às [NOVA HORA FIM].</w:t>
      </w:r>
    </w:p>
    <w:p>
      <w:r>
        <w:t>Esta modificação visa melhorar nossa disponibilidade e proporcionar um serviço mais eficiente para nossos clientes.</w:t>
      </w:r>
    </w:p>
    <w:p>
      <w:r>
        <w:t>Pedimos a todos a colaboração na comunicação desta mudança aos clientes existentes e futuros, bem como nas atualizações necessárias em nosso sistema interno.</w:t>
      </w:r>
    </w:p>
    <w:p>
      <w:r>
        <w:t>Caso tenham dúvidas ou precisem de esclarecimentos, por favor, entre em contato com a nossa equipe de suporte administrativo.</w:t>
      </w:r>
    </w:p>
    <w:p>
      <w:r>
        <w:t>Agradecemos pelo entendimento e pela parceria.</w:t>
      </w:r>
    </w:p>
    <w:p>
      <w:r>
        <w:t>Atenciosamente,</w:t>
        <w:br/>
        <w:t>[SEU NOME]</w:t>
        <w:br/>
        <w:t>Cargo: [SEU CARGO]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