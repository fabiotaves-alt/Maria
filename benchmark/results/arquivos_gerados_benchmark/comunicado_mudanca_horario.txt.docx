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Oficial: Mudança no Horário de Atendimento</w:t>
      </w:r>
    </w:p>
    <w:p>
      <w:r>
        <w:t>COMUNICADO OFICIAL</w:t>
      </w:r>
    </w:p>
    <w:p>
      <w:r>
        <w:t>À Equipe,</w:t>
      </w:r>
    </w:p>
    <w:p>
      <w:r>
        <w:t>Informamos que, a partir da próxima segunda-feira (data a definir), haverá uma alteração no horário de atendimento.</w:t>
      </w:r>
    </w:p>
    <w:p>
      <w:r>
        <w:t>NOVA HORÁRIA DE ATENDIMENTO:</w:t>
        <w:br/>
        <w:t>- Segunda a Sexta-feira: 08h30 às 17h30</w:t>
        <w:br/>
        <w:t>- Sábado: 09h00 às 12h00</w:t>
        <w:br/>
        <w:t>- Domingo e Feriados: Fechado</w:t>
      </w:r>
    </w:p>
    <w:p>
      <w:r>
        <w:t>Esta mudança visa otimizar nossos processos internos e melhorar a eficiência do atendimento ao cliente. A equipe de suporte continuará disponível para garantir que todas as demandas sejam resolvidas no menor tempo possível.</w:t>
      </w:r>
    </w:p>
    <w:p>
      <w:r>
        <w:t>Pedimos que todos ajustem seus agendamentos e lembrem-se de revisar os horários em suas agendas pessoais. Caso tenha alguma dúvida específica sobre esta mudança, entre em contato com o setor de RH ou com seu supervisor direto.</w:t>
      </w:r>
    </w:p>
    <w:p>
      <w:r>
        <w:t>Agradecemos pela compreensão e colaboração de todos.</w:t>
      </w:r>
    </w:p>
    <w:p>
      <w:r>
        <w:t>Atenciosamente,</w:t>
        <w:br/>
        <w:t>Gerência de Operações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