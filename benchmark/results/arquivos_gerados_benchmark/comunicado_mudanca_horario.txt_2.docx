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Comunicado: Mudança no Horário de Atendimento</w:t>
      </w:r>
    </w:p>
    <w:p>
      <w:r>
        <w:t>COMUNICADO OFICIAL</w:t>
      </w:r>
    </w:p>
    <w:p>
      <w:r>
        <w:t>À Equipe,</w:t>
      </w:r>
    </w:p>
    <w:p>
      <w:r>
        <w:t>Informamos que, a partir da próxima segunda-feira (data a definir), haverá uma alteração no horário de atendimento.</w:t>
      </w:r>
    </w:p>
    <w:p>
      <w:r>
        <w:t>Novo Horário de Atendimento:</w:t>
        <w:br/>
        <w:t>- Segunda a Sexta: 08h30 às 17h30</w:t>
        <w:br/>
        <w:t>- Sábado: 09h00 às 12h00</w:t>
        <w:br/>
        <w:t>- Domingo: Fechado</w:t>
      </w:r>
    </w:p>
    <w:p>
      <w:r>
        <w:t>Esta mudança visa otimizar nossa produtividade e melhorar o fluxo de trabalho. A equipe deve se ajustar aos novos horários para garantir a continuidade das atividades.</w:t>
      </w:r>
    </w:p>
    <w:p>
      <w:r>
        <w:t>Caso haja alguma dúvida ou necessidade de ajuste individual, entre em contato com o setor de RH até sexta-feira (data a definir).</w:t>
      </w:r>
    </w:p>
    <w:p>
      <w:r>
        <w:t>Agradecemos pela compreensão e colaboração.</w:t>
      </w:r>
    </w:p>
    <w:p>
      <w:r>
        <w:t>Atenciosamente,</w:t>
        <w:br/>
        <w:t>Diretoria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