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agendada para às 10 horas.</w:t>
      </w:r>
    </w:p>
    <w:p>
      <w:r>
        <w:t>Revise e confirme as tarefas分配给每个任务的负责人。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