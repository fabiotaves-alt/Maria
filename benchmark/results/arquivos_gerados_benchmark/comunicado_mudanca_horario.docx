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Comunicado Oficial: Mudança no Horário de Atendimento</w:t>
      </w:r>
    </w:p>
    <w:p>
      <w:r>
        <w:t>Assunto: Alteração no Horário de Atendimento</w:t>
      </w:r>
    </w:p>
    <w:p>
      <w:r>
        <w:t>Prezados colaboradores,</w:t>
      </w:r>
    </w:p>
    <w:p>
      <w:r>
        <w:t>Informamos que, a partir da próxima segunda-feira (data a definir), haverá uma alteração no horário de atendimento da nossa equipe.</w:t>
      </w:r>
    </w:p>
    <w:p>
      <w:r>
        <w:t>Novo Horário de Atendimento:</w:t>
        <w:br/>
        <w:t>- Segunda a Sexta-feira: 08h30 às 17h30</w:t>
        <w:br/>
        <w:t>- Sábado: 09h00 às 14h00</w:t>
        <w:br/>
        <w:t>- Domingo: Fechado</w:t>
      </w:r>
    </w:p>
    <w:p>
      <w:r>
        <w:t>Esta mudança visa otimizar nossos processos internos e melhorar a eficiência operacional. Agradecemos a compreensão de todos e o compromisso contínuo com os objetivos da organização.</w:t>
      </w:r>
    </w:p>
    <w:p>
      <w:r>
        <w:t>Atenciosamente,</w:t>
      </w:r>
    </w:p>
    <w:p>
      <w:r>
        <w:t>Gerência Geral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