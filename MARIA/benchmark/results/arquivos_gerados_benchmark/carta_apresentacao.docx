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Caros Senhores,</w:t>
      </w:r>
    </w:p>
    <w:p>
      <w:r>
        <w:t>Escrevo esta carta para me apresentar como novo membro do time da equipe XYZ. Tendo completado minha formação em [campo profissional] na [instituição], venho trazer uma vasta experiência e conhecimentos adquiridos ao longo dos anos.</w:t>
      </w:r>
    </w:p>
    <w:p>
      <w:r>
        <w:t>Durante minha carreira, trabalhei em diversos projetos que me permitiram desenvolver habilidades técnicas e de liderança. Sou apaixonado pelo setor [setor profissional] e estou entusiasmado com a oportunidade de contribuir para o sucesso da organização XYZ.</w:t>
      </w:r>
    </w:p>
    <w:p>
      <w:r>
        <w:t>Estou ansioso para aprender, crescer e colaborar efetivamente com todos vocês. Agradeço antecipadamente pela consideração e espero ter a oportunidade de demonstrar minha dedicação e competência.</w:t>
      </w:r>
    </w:p>
    <w:p>
      <w:r>
        <w:t>Atenciosamente,</w:t>
        <w:br/>
        <w:t>[Seu nome]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