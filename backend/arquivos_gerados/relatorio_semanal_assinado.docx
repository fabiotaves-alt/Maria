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Relatório Semanal - Assinado</w:t>
      </w:r>
    </w:p>
    <w:p>
      <w:r>
        <w:t>A equipe foi muito produtiva, todas as metas foram atingidas.</w:t>
      </w:r>
    </w:p>
    <w:p>
      <w:r>
        <w:t>Pauta da reunião da diretoria:</w:t>
        <w:br/>
        <w:t>- Expansão da empresa aprovada com aporte dos sócios de 25% do capital social da empresa.</w:t>
      </w:r>
    </w:p>
    <w:p>
      <w:r>
        <w:t>Assinado,</w:t>
        <w:br/>
        <w:t>Fábio Silva</w:t>
        <w:br/>
        <w:t>Diretor Executivo de Planejamento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