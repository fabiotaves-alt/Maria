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da Reunião de Hoje</w:t>
      </w:r>
    </w:p>
    <w:p>
      <w:r>
        <w:t>Introdução</w:t>
      </w:r>
    </w:p>
    <w:p>
      <w:r>
        <w:t>Na reunião de hoje, foi realizada uma análise detalhada sobre a possibilidade de expansão da empresa. O tema central foi a discussão sobre o aporte de capital necessário para o desenvolvimento de novos projetos e a ampliação dos serviços oferecidos ao mercado.</w:t>
      </w:r>
    </w:p>
    <w:p>
      <w:r>
        <w:t>Decisões</w:t>
      </w:r>
    </w:p>
    <w:p>
      <w:r>
        <w:t>Durante a reunião, foi apresentada a proposta de expansão da empresa com o aporte de 25 por cento do capital social atual, dividido igualmente entre os sócios. Após análise e discussão, a proposta foi aceita por todos os participantes, consolidando o compromisso com o crescimento da empresa.</w:t>
      </w:r>
    </w:p>
    <w:p>
      <w:r>
        <w:t>Próximos passos</w:t>
      </w:r>
    </w:p>
    <w:p>
      <w:r>
        <w:t>Com a aceitação da proposta, os próximos passos incluem a elaboração de um plano de ação detalhado, com metas específicas, cronograma de execução e orçamento estimado. A equipe de gestão será responsável por definir as áreas prioritárias de expansão e apresentar um relatório completo para a aprovação em reunião futura.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