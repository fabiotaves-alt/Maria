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Carta de Apresentação</w:t>
      </w:r>
    </w:p>
    <w:p>
      <w:r>
        <w:t>Senhor(a),</w:t>
      </w:r>
    </w:p>
    <w:p>
      <w:r>
        <w:t>Com o objetivo de apresentar nossa empresa e os serviços que oferecemos, estamos com o prazer de encerrar esta carta de apresentação formal.</w:t>
      </w:r>
    </w:p>
    <w:p>
      <w:r>
        <w:t>Nossa empresa foi fundada com o propósito de proporcionar soluções inovadoras e eficazes para atender às necessidades de nossos clientes. Ao longo dos anos, desenvolvemos uma equipe altamente qualificada, com profissionais especializados em diversas áreas, que trabalham em conjunto para garantir a qualidade e a eficiência de cada projeto.</w:t>
      </w:r>
    </w:p>
    <w:p>
      <w:r>
        <w:t>Nosso portfólio inclui soluções em tecnologia, gestão de processos e atendimento ao cliente, sempre com foco em resultados tangíveis e satisfação do cliente final.</w:t>
      </w:r>
    </w:p>
    <w:p>
      <w:r>
        <w:t>Estamos confiantes de que, ao colaborar com você, poderemos contribuir significativamente para o seu sucesso e alcançar metas comuns.</w:t>
      </w:r>
    </w:p>
    <w:p>
      <w:r>
        <w:t>Atenciosamente,</w:t>
      </w:r>
    </w:p>
    <w:p>
      <w:r>
        <w:t>[Seu Nome]</w:t>
        <w:br/>
        <w:t>[Seu Cargo]</w:t>
        <w:br/>
        <w:t>[Empresa]</w:t>
        <w:br/>
        <w:t>[Contato]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