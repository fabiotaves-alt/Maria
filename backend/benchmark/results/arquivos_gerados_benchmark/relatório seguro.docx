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 Seguro - Documento Exemplo</w:t>
      </w:r>
    </w:p>
    <w:p>
      <w:r>
        <w:t>Este é um documento de teste criado para fins de validação.</w:t>
      </w:r>
    </w:p>
    <w:p>
      <w:r>
        <w:t>O objetivo deste relatório é demonstrar a funcionalidade de geração de documentos narrativos em formato Word. O conteúdo abaixo contém informações fictícias sobre o sistema de segurança implementado.</w:t>
      </w:r>
    </w:p>
    <w:p>
      <w:r>
        <w:t>## Visão Geral</w:t>
        <w:br/>
        <w:t>A implementação do sistema seguro foi concluída com sucesso, atendendo aos requisitos estabelecidos pela equipe técnica e gerencial.</w:t>
      </w:r>
    </w:p>
    <w:p>
      <w:r>
        <w:t>## Principais Funcionalidades</w:t>
        <w:br/>
        <w:t>- Autenticação multifator para usuários</w:t>
        <w:br/>
        <w:t>- Monitoramento em tempo real de acessos</w:t>
        <w:br/>
        <w:t>- Registro detalhado de atividades</w:t>
        <w:br/>
        <w:t>- Notificações automáticas de anomalias</w:t>
      </w:r>
    </w:p>
    <w:p>
      <w:r>
        <w:t>## Conclusão</w:t>
        <w:br/>
        <w:t>O sistema está pronto para produção e requer apenas aprovação final da diretoria para ativação oficial.</w:t>
      </w:r>
    </w:p>
    <w:p>
      <w:r>
        <w:t>---</w:t>
        <w:br/>
        <w:t>Documento gerado automaticamente como exemplo de teste.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