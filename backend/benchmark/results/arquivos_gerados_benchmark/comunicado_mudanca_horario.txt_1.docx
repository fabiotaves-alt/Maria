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Oficial: Mudança no Horário de Atendimento</w:t>
      </w:r>
    </w:p>
    <w:p>
      <w:r>
        <w:t>COMUNICADO OFICIAL</w:t>
      </w:r>
    </w:p>
    <w:p>
      <w:r>
        <w:t>À Equipe,</w:t>
      </w:r>
    </w:p>
    <w:p>
      <w:r>
        <w:t>Informamos que, a partir da próxima segunda-feira (data a definir), haverá uma alteração no horário de atendimento para melhor alinhamento com as novas demandas do setor.</w:t>
      </w:r>
    </w:p>
    <w:p>
      <w:r>
        <w:t>NOVO HORÁRIO DE ATENDIMENTO:</w:t>
        <w:br/>
        <w:t>- Segunda a Sexta-feira: 08h30 às 17h30</w:t>
        <w:br/>
        <w:t>- Sábado: 09h00 às 12h00</w:t>
        <w:br/>
        <w:t>- Domingo e Feriados: Fechado</w:t>
      </w:r>
    </w:p>
    <w:p>
      <w:r>
        <w:t>A equipe que estiver fora do horário de atendimento deverá se comunicar com o setor de suporte interno para garantir a continuidade dos serviços.</w:t>
      </w:r>
    </w:p>
    <w:p>
      <w:r>
        <w:t>Agradecemos a compreensão e colaboração de todos para uma transição suave.</w:t>
      </w:r>
    </w:p>
    <w:p>
      <w:r>
        <w:t>Atenciosamente,</w:t>
        <w:br/>
        <w:t>Departamento Administrativo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