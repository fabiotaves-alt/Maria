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- Seguro</w:t>
      </w:r>
    </w:p>
    <w:p>
      <w:r>
        <w:t>Este é um documento de teste criado para fins de verificação.</w:t>
      </w:r>
    </w:p>
    <w:p>
      <w:r>
        <w:t>O conteúdo abaixo serve como exemplo de estrutura e formatação para o relatório:</w:t>
      </w:r>
    </w:p>
    <w:p>
      <w:r>
        <w:t>1. Introdução</w:t>
        <w:br/>
        <w:t xml:space="preserve">   Este relatório foi gerado automaticamente para demonstrar a funcionalidade de criação de documentos no sistema.</w:t>
      </w:r>
    </w:p>
    <w:p>
      <w:r>
        <w:t>2. Objetivos</w:t>
        <w:br/>
        <w:t xml:space="preserve">   - Verificar a capacidade de criar arquivos .docx.</w:t>
        <w:br/>
        <w:t xml:space="preserve">   - Testar a geração de títulos e cabeçalhos.</w:t>
        <w:br/>
        <w:t xml:space="preserve">   - Validar o processamento de texto básico.</w:t>
      </w:r>
    </w:p>
    <w:p>
      <w:r>
        <w:t>3. Conclusão Preliminar</w:t>
        <w:br/>
        <w:t xml:space="preserve">   O documento foi criado com sucesso. Nenhuma anomalia foi detectada na estrutura inicial do arquivo.</w:t>
      </w:r>
    </w:p>
    <w:p>
      <w:r>
        <w:t>4. Próximos Passos</w:t>
        <w:br/>
        <w:t xml:space="preserve">   Recomenda-se revisar os dados inseridos e, se necessário, adicionar mais seções detalhadas ao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