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Prezados Senhores,</w:t>
      </w:r>
    </w:p>
    <w:p>
      <w:r>
        <w:t>Escrevo esta carta para apresentar minha candidatura ao cargo em questão, demonstrando meu profundo interesse e entusiasmo em contribuir com a organização. Com sólida experiência profissional e um compromisso inabalável com excelência, busco agregar valor através da aplicação de minhas habilidades técnicas e competências interpessoais.</w:t>
      </w:r>
    </w:p>
    <w:p>
      <w:r>
        <w:t>Ao longo da minha trajetória, desenvolvi uma capacidade adaptativa que me permite resolver desafios complexos com agilidade e precisão. Minha abordagem focada em resultados, aliada à constante busca por aprimoramento contínuo, tem sido fundamental para o sucesso de projetos anteriores. Estou determinado a trazer essa mesma dedicação e proatividade ao novo ambiente.</w:t>
      </w:r>
    </w:p>
    <w:p>
      <w:r>
        <w:t>Acredito firmemente que minhas qualificações estão alinhadas com as necessidades da sua empresa, pronta para colaborar em iniciativas estratégicas e crescer junto com o time. Aguardo uma oportunidade para discutir como posso contribuir efetivamente para os objetivos organizacionais.</w:t>
      </w:r>
    </w:p>
    <w:p>
      <w:r>
        <w:t>Atenciosamente,</w:t>
        <w:br/>
        <w:t>[Seu Nome]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