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Introdução:</w:t>
        <w:br/>
        <w:t>A reunião de hoje foi realizada para discutir a expansão da empresa. A proposta de aporte de 25 por cento do capital social atual da empresa, dividido igualmente entre os sócios, foi apresentada e aceita.</w:t>
      </w:r>
    </w:p>
    <w:p>
      <w:r>
        <w:t>Decisões:</w:t>
        <w:br/>
        <w:t>1. A proposta de aporte foi aprovada.</w:t>
        <w:br/>
        <w:t>2. O capital social da empresa será aumentado em 25 por cento.</w:t>
        <w:br/>
        <w:t>3. O aporte será dividido igualmente entre os sócios.</w:t>
      </w:r>
    </w:p>
    <w:p>
      <w:r>
        <w:t>Próximos Passos:</w:t>
        <w:br/>
        <w:t>1. Preparação do documento de contratação dos novos investidores.</w:t>
        <w:br/>
        <w:t>2. Análise de contratos e termos de participação.</w:t>
        <w:br/>
        <w:t>3. Comunicação com os sócios para informar sobre a decisão e os próximos passos.</w:t>
      </w:r>
    </w:p>
    <w:p>
      <w:r>
        <w:t>Agradeço a participação de todos na reunião e espero que esta decisão contribua para o crescimento e sucesso da empresa.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