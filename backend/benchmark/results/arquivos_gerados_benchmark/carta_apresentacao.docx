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Senhor(a),</w:t>
      </w:r>
    </w:p>
    <w:p>
      <w:r>
        <w:t>Com o objetivo de apresentar a equipe e os serviços oferecidos pela nossa empresa, estou honrada em encerrar esta carta de apresentação.</w:t>
      </w:r>
    </w:p>
    <w:p>
      <w:r>
        <w:t>A [Nome da Empresa] é uma organização especializada em soluções inovadoras para o setor de tecnologia e gestão de processos. Nossa missão é proporcionar soluções eficientes, sustentáveis e alinhadas aos objetivos dos nossos clientes.</w:t>
      </w:r>
    </w:p>
    <w:p>
      <w:r>
        <w:t>Nossa equipe é composta por profissionais altamente qualificados, com experiência em áreas como desenvolvimento de software, automação de processos e consultoria estratégica. Oferecemos serviços personalizados, com foco em resultados reais e impacto positivo.</w:t>
      </w:r>
    </w:p>
    <w:p>
      <w:r>
        <w:t>Estamos disponíveis para atender a suas necessidades com transparência, compromisso e excelência. Agradecemos pela atenção e esperamos a oportunidade de colaborar com você.</w:t>
      </w:r>
    </w:p>
    <w:p>
      <w:r>
        <w:t>Atenciosamente,</w:t>
      </w:r>
    </w:p>
    <w:p>
      <w:r>
        <w:t>[Seu Nome]</w:t>
        <w:br/>
        <w:t>[Seu Cargo]</w:t>
        <w:br/>
        <w:t>[Nome da Empresa]</w:t>
        <w:br/>
        <w:t>[Contato: e-mail e telefone]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