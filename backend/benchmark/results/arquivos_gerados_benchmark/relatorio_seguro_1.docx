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Testes</w:t>
      </w:r>
    </w:p>
    <w:p>
      <w:r>
        <w:t>Esta é uma página de exemplo para o nosso relatório.</w:t>
      </w:r>
    </w:p>
    <w:p>
      <w:r>
        <w:t>Introdução:</w:t>
        <w:br/>
        <w:t>Neste documento, vamos discutir os resultados dos nossos testes.</w:t>
      </w:r>
    </w:p>
    <w:p>
      <w:r>
        <w:t>Métodos:</w:t>
        <w:br/>
        <w:t>Os testes foram realizados seguindo as diretrizes estabelecidas.</w:t>
      </w:r>
    </w:p>
    <w:p>
      <w:r>
        <w:t>Resultados:</w:t>
        <w:br/>
        <w:t>Tudo ocorreu conforme planejado.</w:t>
      </w:r>
    </w:p>
    <w:p>
      <w:r>
        <w:t>Conclusão:</w:t>
        <w:br/>
        <w:t>O projeto está no caminho certo.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