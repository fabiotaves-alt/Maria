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Senhor(a),</w:t>
      </w:r>
    </w:p>
    <w:p>
      <w:r>
        <w:t>Com o objetivo de apresentar minha candidatura ao cargo de [cargo específico], estou encerrando esta carta com o intuito de demonstrar minha experiência, competências e compromisso com os valores da instituição.</w:t>
      </w:r>
    </w:p>
    <w:p>
      <w:r>
        <w:t>Possuo [quantidade] anos de experiência profissional em [área específica], desenvolvendo projetos que contribuíram para o crescimento e eficiência operacional da empresa. Minha formação em [curso ou área] foi complementada por treinamentos em gestão e liderança, o que me permite atuar com responsabilidade e visão estratégica.</w:t>
      </w:r>
    </w:p>
    <w:p>
      <w:r>
        <w:t>Estou convencido(a) de que minhas qualidades e experiências me tornam um profissional alinhado aos objetivos da instituição. Agradeço pela oportunidade de apresentar minha candidatura e fico à disposição para qualquer esclarecimento adicional.</w:t>
      </w:r>
    </w:p>
    <w:p>
      <w:r>
        <w:t>Atenciosamente,</w:t>
      </w:r>
    </w:p>
    <w:p>
      <w:r>
        <w:t>[Seu Nome]</w:t>
        <w:br/>
        <w:t>[Seu Cargo ou Função]</w:t>
        <w:br/>
        <w:t>[Contato: e-mail e telefone]</w:t>
      </w:r>
    </w:p>
    <w:p>
      <w:r>
        <w:t>Data: [Data atual]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