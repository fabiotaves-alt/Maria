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Carta de Apresentação</w:t>
      </w:r>
    </w:p>
    <w:p>
      <w:r>
        <w:t>Prezado(a) [Nome do Destinatário],</w:t>
      </w:r>
    </w:p>
    <w:p>
      <w:r>
        <w:t>Estou envolvido no [Nome do Projeto/Departamento] e gostaria de apresentar-me como [Seu Nome]. Com [Seu Cargo], tenho [Anos de Experiência] de experiência no setor [Setor]. Minha principal habilidade é a [Habilidade Principal], que me permite [Benefício da Habilidade].</w:t>
      </w:r>
    </w:p>
    <w:p>
      <w:r>
        <w:t>Estou ansioso para contribuir para o [Nome do Projeto/Departamento] e estou pronto para enfrentar desafios e trabalhar em equipe para alcançar nossos objetivos.</w:t>
      </w:r>
    </w:p>
    <w:p>
      <w:r>
        <w:t>Agradeço a oportunidade de apresentar-me e estou à disposição para qualquer informação adicional que possa ser fornecida.</w:t>
      </w:r>
    </w:p>
    <w:p>
      <w:r>
        <w:t>Atenciosamente,</w:t>
        <w:br/>
        <w:t>[Seu Nome]</w:t>
        <w:br/>
        <w:t>[Seu Cargo]</w:t>
        <w:br/>
        <w:t>[Seu Endereço]</w:t>
        <w:br/>
        <w:t>[Seu Telefone]</w:t>
        <w:br/>
        <w:t>[Seu Email]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