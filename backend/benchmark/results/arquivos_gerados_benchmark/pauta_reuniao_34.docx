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as 10 horas com foco na revisão das tarefas pendentes e definição dos próximos passos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