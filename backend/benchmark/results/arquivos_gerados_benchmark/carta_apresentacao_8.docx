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Meu nome é Maria e sou a assistente de escritório responsável por este documento. Estou aqui para apresentar minha contribuição e destacar as habilidades que posso oferecer ao seu time.</w:t>
      </w:r>
    </w:p>
    <w:p>
      <w:r>
        <w:t>Com experiência em organização, administração de tarefas e redação de documentos, estou confiante em poder auxiliar na eficiência do escritório. Estou à disposição para discutir mais detalhes sobre minhas competências e como posso ser útil para a equipe.</w:t>
      </w:r>
    </w:p>
    <w:p>
      <w:r>
        <w:t>Agradeço a oportunidade de fazer parte deste grupo e estou ansiosa para contribuir com meu trabalho.</w:t>
      </w:r>
    </w:p>
    <w:p>
      <w:r>
        <w:t>Atenciosamente,</w:t>
        <w:br/>
        <w:t>Maria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