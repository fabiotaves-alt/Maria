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À equipe,</w:t>
      </w:r>
    </w:p>
    <w:p>
      <w:r>
        <w:t>Informamos que, a partir de hoje, haverá uma alteração no horário de atendimento para melhor organizar nossos processos internos e oferecer um serviço mais eficiente.</w:t>
      </w:r>
    </w:p>
    <w:p>
      <w:r>
        <w:t>Novo Horário de Atendimento:</w:t>
        <w:br/>
        <w:t>- Segunda a Sexta: 08h às 18h</w:t>
        <w:br/>
        <w:t>- Sábado: 09h às 13h</w:t>
        <w:br/>
        <w:t>- Domingo: Fechado</w:t>
      </w:r>
    </w:p>
    <w:p>
      <w:r>
        <w:t>Esta mudança visa garantir que todos os colaboradores tenham o tempo necessário para realizar suas atividades com qualidade e que os clientes sejam atendidos dentro do prazo.</w:t>
      </w:r>
    </w:p>
    <w:p>
      <w:r>
        <w:t>Agradecemos a compreensão e colaboração de todos para o sucesso desta nova rotina.</w:t>
      </w:r>
    </w:p>
    <w:p>
      <w:r>
        <w:t>Atenciosamente,</w:t>
        <w:br/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