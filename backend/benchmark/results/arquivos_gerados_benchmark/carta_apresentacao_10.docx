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Carta de Apresentação</w:t>
      </w:r>
    </w:p>
    <w:p>
      <w:r>
        <w:t>Prezados Senhores,</w:t>
      </w:r>
    </w:p>
    <w:p>
      <w:r>
        <w:t>Escrevo esta carta para apresentar minha candidatura aos cargos disponíveis em sua organização. Com sólida experiência profissional e um profundo interesse no setor, acredito que minhas habilidades e competências estão alinhadas com as necessidades da empresa.</w:t>
      </w:r>
    </w:p>
    <w:p>
      <w:r>
        <w:t>Ao longo da minha carreira, desenvolvi capacidades essenciais em gestão de projetos, liderança de equipes e resolução de problemas complexos. Minha trajetória inclui a implementação de estratégias eficazes que resultaram em melhorias significativas na produtividade e eficiência operacional.</w:t>
      </w:r>
    </w:p>
    <w:p>
      <w:r>
        <w:t>Estou entusiasmado pela oportunidade de contribuir para os objetivos estratégicos da sua organização e acredito que posso agregar valor através do meu conhecimento e dedicação. Agradeço antecipadamente pela consideração deste pedido e estou à disposição para uma entrevista, onde poderei detalhar como minhas experiências podem beneficiar seu time.</w:t>
      </w:r>
    </w:p>
    <w:p>
      <w:r>
        <w:t>Atenciosamente,</w:t>
        <w:br/>
        <w:t>[Seu Nome]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