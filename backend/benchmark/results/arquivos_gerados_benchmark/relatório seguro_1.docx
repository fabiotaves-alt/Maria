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Relatório de Teste Seguro - Documento Exemplo</w:t>
      </w:r>
    </w:p>
    <w:p>
      <w:r>
        <w:t>Este é um documento de teste criado para fins de exemplo.</w:t>
      </w:r>
    </w:p>
    <w:p>
      <w:r>
        <w:t>O objetivo deste relatório é demonstrar a estrutura básica de um documento Word gerado automaticamente. Abaixo, apresentamos algumas informações relevantes para o contexto do teste:</w:t>
      </w:r>
    </w:p>
    <w:p>
      <w:r>
        <w:t>1. **Introdução**</w:t>
        <w:br/>
        <w:t xml:space="preserve">   Este documento serve como modelo para validar a funcionalidade de criação de arquivos narrativos. É importante notar que todos os campos obrigatórios foram preenchidos corretamente.</w:t>
      </w:r>
    </w:p>
    <w:p>
      <w:r>
        <w:t>2. **Objetivo**</w:t>
        <w:br/>
        <w:t xml:space="preserve">   O propósito principal é testar a geração automática de títulos e conteúdos, mesmo quando o usuário não especifica detalhes completos inicialmente.</w:t>
      </w:r>
    </w:p>
    <w:p>
      <w:r>
        <w:t>3. **Conclusão**</w:t>
        <w:br/>
        <w:t xml:space="preserve">   Com este documento criado, podemos verificar se o formato solicitado foi atendido e se o conteúdo gerado está coerente com o tema proposto.</w:t>
      </w:r>
    </w:p>
    <w:p>
      <w:r>
        <w:t>Fim do relatório de teste.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