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Comunicado: Alteração do Horário de Atendimento</w:t>
      </w:r>
    </w:p>
    <w:p>
      <w:r>
        <w:t>Estimados colegas,</w:t>
      </w:r>
    </w:p>
    <w:p>
      <w:r>
        <w:t>A equipe de escritório está informada que a partir de agora, o horário de atendimento será alterado conforme indicado abaixo:</w:t>
      </w:r>
    </w:p>
    <w:p>
      <w:r>
        <w:t>- Segunda-feira a Sexta-feira: das 9h às 18h</w:t>
        <w:br/>
        <w:t>- Sábado: das 9h às 14h</w:t>
      </w:r>
    </w:p>
    <w:p>
      <w:r>
        <w:t>Esta mudança visa melhorar a eficiência e a satisfação dos clientes. Agradeço a compreensão e colaboração de todos.</w:t>
      </w:r>
    </w:p>
    <w:p>
      <w:r>
        <w:t>Atenciosamente,</w:t>
      </w:r>
    </w:p>
    <w:p>
      <w:r>
        <w:t>[Seu Nome]</w:t>
        <w:br/>
        <w:t>[Seu Cargo]</w:t>
        <w:br/>
        <w:t>[Seu Departamento]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