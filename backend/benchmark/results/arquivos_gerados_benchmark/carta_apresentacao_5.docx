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Carta de Apresentação Formal</w:t>
      </w:r>
    </w:p>
    <w:p>
      <w:r>
        <w:t>Prezados Senhores,</w:t>
      </w:r>
    </w:p>
    <w:p>
      <w:r>
        <w:t>Escrevo esta carta para apresentar minha candidatura aos cargos disponíveis em sua organização. Com sólida experiência profissional e um profundo interesse no setor que vocês representam, acredito que minhas habilidades e qualificações se alinham perfeitamente com as necessidades da empresa.</w:t>
      </w:r>
    </w:p>
    <w:p>
      <w:r>
        <w:t>Durante minha trajetória profissional, desenvolvi competências essenciais em gestão de projetos, liderança de equipes e resolução de problemas complexos. Tenho a capacidade de adaptar-me rapidamente a novos ambientes corporativos e contribuir ativamente para o sucesso das iniciativas organizacionais.</w:t>
      </w:r>
    </w:p>
    <w:p>
      <w:r>
        <w:t>Estou entusiasmado(a) pela oportunidade de discutir como posso agregar valor à sua equipe e impulsionar os objetivos estratégicos da empresa. Acredito que minha proatividade, integridade e compromisso com a excelência tornam-me um candidato ideal para este desafio.</w:t>
      </w:r>
    </w:p>
    <w:p>
      <w:r>
        <w:t>Agradeço desde já pela atenção dedicada a esta candidatura e estou à disposição para uma entrevista pessoal, onde poderei detalhar ainda mais como minhas experiências podem beneficiar sua organização.</w:t>
      </w:r>
    </w:p>
    <w:p>
      <w:r>
        <w:t>Atenciosamente,</w:t>
        <w:br/>
        <w:t>[Seu Nome]</w:t>
        <w:br/>
        <w:t>[Seu Contato]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