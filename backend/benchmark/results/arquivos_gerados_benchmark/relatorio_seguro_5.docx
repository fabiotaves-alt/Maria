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Testes</w:t>
      </w:r>
    </w:p>
    <w:p>
      <w:r>
        <w:t>Este é um relatório de testes criado pela assistente Maria. Ele contém informações fictícias para fins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