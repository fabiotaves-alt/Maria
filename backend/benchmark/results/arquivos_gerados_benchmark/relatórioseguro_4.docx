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Seguro - Conteúdo de Teste</w:t>
      </w:r>
    </w:p>
    <w:p>
      <w:r>
        <w:t>Este é um documento de teste criado para fins de verificação.</w:t>
      </w:r>
    </w:p>
    <w:p>
      <w:r>
        <w:t>O conteúdo abaixo serve apenas como exemplo e pode ser substituído por informações reais quando necessário.</w:t>
      </w:r>
    </w:p>
    <w:p>
      <w:r>
        <w:t>Objetivo: Validar a criação de documentos com ferramentas disponíveis.</w:t>
        <w:br/>
        <w:t>Data de Criação: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