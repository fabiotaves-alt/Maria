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Prezados Senhores,</w:t>
      </w:r>
    </w:p>
    <w:p>
      <w:r>
        <w:t>Escrevo esta carta para apresentar minha candidatura aos cargos disponíveis em sua organização. Com sólida experiência profissional e um profundo interesse no setor, acredito que minhas qualificações se alinham perfeitamente com as necessidades da empresa.</w:t>
      </w:r>
    </w:p>
    <w:p>
      <w:r>
        <w:t>Ao longo da minha carreira, desenvolvi competências essenciais em gestão de projetos, liderança de equipes e resolução de problemas complexos. Minha trajetória inclui a implementação de estratégias que resultaram em aumento significativo de eficiência operacional e melhoria na satisfação dos clientes. Estou entusiasmado pela oportunidade de contribuir para os objetivos estratégicos da sua organização.</w:t>
      </w:r>
    </w:p>
    <w:p>
      <w:r>
        <w:t>Acredito firmemente no potencial do seu negócio e desejo ter a chance de discutir como minhas habilidades podem agregar valor ao seu time. Agradeço desde já pela atenção e fico à disposição para uma entrevista em qualquer horário que seja conveniente para vocês.</w:t>
      </w:r>
    </w:p>
    <w:p>
      <w:r>
        <w:t>Atenciosamente,</w:t>
        <w:br/>
        <w:t>[Seu Nome]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