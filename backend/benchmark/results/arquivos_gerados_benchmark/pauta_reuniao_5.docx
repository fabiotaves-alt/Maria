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horas.</w:t>
      </w:r>
    </w:p>
    <w:p>
      <w:r>
        <w:t>Revisão das tarefas.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