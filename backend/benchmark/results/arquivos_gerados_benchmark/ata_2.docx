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Ata da Reunião</w:t>
      </w:r>
    </w:p>
    <w:p>
      <w:r>
        <w:t>Data: 2023-10-05</w:t>
        <w:br/>
        <w:t>Local: Sala 101</w:t>
        <w:br/>
        <w:t>Presença: Maria, João, Ana, Pedro</w:t>
        <w:br/>
        <w:t>Objetivo: Discutir projetos em andamento e planejamento para o próximo trimestre.</w:t>
      </w:r>
    </w:p>
    <w:p>
      <w:r>
        <w:t>Ponto 1: Projeto X - Avanços e Obstáculos</w:t>
        <w:br/>
        <w:t>- Maria apresentou atualizações sobre a implementação do projeto.</w:t>
        <w:br/>
        <w:t>- Discussão sobre desafios na integração com sistemas existentes.</w:t>
      </w:r>
    </w:p>
    <w:p>
      <w:r>
        <w:t>Ponto 2: Orçamento para o próximo trimestre</w:t>
        <w:br/>
        <w:t>- Revisão das estimativas de custos.</w:t>
        <w:br/>
        <w:t>- Aprovação inicial do orçamento preliminar.</w:t>
      </w:r>
    </w:p>
    <w:p>
      <w:r>
        <w:t>Ponto 3: Treinamentos internos</w:t>
        <w:br/>
        <w:t>- Planejamento dos treinamentos necessários.</w:t>
        <w:br/>
        <w:t>- Confirmação da data e local para a formação de novos membros da equipe.</w:t>
      </w:r>
    </w:p>
    <w:p>
      <w:r>
        <w:t>Conclusão: Reunião encerrada às 16h, próxima reunião programada para o dia 20/10.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