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 Oficial: Mudança de Horário de Atendimento</w:t>
      </w:r>
    </w:p>
    <w:p>
      <w:r>
        <w:t>Assunto: Alteração no Horário de Atendimento</w:t>
      </w:r>
    </w:p>
    <w:p>
      <w:r>
        <w:t>Prezados colaboradores,</w:t>
      </w:r>
    </w:p>
    <w:p>
      <w:r>
        <w:t>Informamos que, a partir de hoje (data atual), ocorrerá uma alteração no horário de atendimento da nossa equipe. Esta mudança visa otimizar nossos processos internos e melhorar a eficiência operacional.</w:t>
      </w:r>
    </w:p>
    <w:p>
      <w:r>
        <w:t>Novo Horário de Atendimento:</w:t>
        <w:br/>
        <w:t>- Segunda-feira a Sexta-feira: 08h30 às 17h30</w:t>
        <w:br/>
        <w:t>- Sábado: 09h00 às 14h00</w:t>
        <w:br/>
        <w:t>- Domingo: Fechado</w:t>
      </w:r>
    </w:p>
    <w:p>
      <w:r>
        <w:t>A equipe já está preparada para atender aos novos horários. Caso haja alguma dúvida ou necessidade de ajuste individual, entre em contato com o setor de RH até sexta-feira.</w:t>
      </w:r>
    </w:p>
    <w:p>
      <w:r>
        <w:t>Agradecemos a compreensão e colaboração de todos.</w:t>
      </w:r>
    </w:p>
    <w:p>
      <w:r>
        <w:t>Atenciosamente,</w:t>
      </w:r>
    </w:p>
    <w:p>
      <w:r>
        <w:t>Gerência Geral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