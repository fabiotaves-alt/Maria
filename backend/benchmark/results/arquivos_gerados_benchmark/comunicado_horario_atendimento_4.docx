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Comunicado: Alteração do Horário de Atendimento</w:t>
      </w:r>
    </w:p>
    <w:p>
      <w:r>
        <w:t>Estimados colegas,</w:t>
      </w:r>
    </w:p>
    <w:p>
      <w:r>
        <w:t>Aqui está o comunicado formal sobre a mudança do horário de atendimento da nossa equipe.</w:t>
      </w:r>
    </w:p>
    <w:p>
      <w:r>
        <w:t>A partir de agora, o horário de atendimento será alterado conforme descrito abaixo:</w:t>
      </w:r>
    </w:p>
    <w:p>
      <w:r>
        <w:t>Segunda-feira a Sexta-feira:</w:t>
        <w:br/>
        <w:t>- 08:00 às 12:00</w:t>
        <w:br/>
        <w:t>- 13:00 às 17:00</w:t>
      </w:r>
    </w:p>
    <w:p>
      <w:r>
        <w:t>Sábado:</w:t>
        <w:br/>
        <w:t>- 09:00 às 12:00</w:t>
      </w:r>
    </w:p>
    <w:p>
      <w:r>
        <w:t>Domingo:</w:t>
        <w:br/>
        <w:t>- Não haverá atendimento</w:t>
      </w:r>
    </w:p>
    <w:p>
      <w:r>
        <w:t>Esta mudança é temporária e será válida até o próximo mês.</w:t>
      </w:r>
    </w:p>
    <w:p>
      <w:r>
        <w:t>Agradeço a compreensão e colaboração de todos.</w:t>
      </w:r>
    </w:p>
    <w:p>
      <w:r>
        <w:t>Atenciosamente,</w:t>
        <w:br/>
        <w:t>Equipe de Atendimento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