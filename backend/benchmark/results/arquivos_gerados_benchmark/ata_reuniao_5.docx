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Ata</w:t>
      </w:r>
    </w:p>
    <w:p>
      <w:r>
        <w:t>A reunião foi realizada para discutir os próximos passos do projeto, definindo objetivos claros e prazos para as próximas etapas. Durante o encontro, foram abordados pontos críticos relacionados ao cronograma atualizado e às responsabilidades de cada membro da equipe.</w:t>
      </w:r>
    </w:p>
    <w:p>
      <w:r>
        <w:t>Foi decidido que todas as tarefas pendentes devem ser finalizadas até o fim do mês corrente. Além disso, uma reunião de acompanhamento será agendada para a segunda-feira próxima, com foco na revisão dos progressos alcançados e identificação de possíveis obstáculos.</w:t>
      </w:r>
    </w:p>
    <w:p>
      <w:r>
        <w:t>A equipe agradeceu pela oportunidade de colaborar no desenvolvimento do projeto e comprometeu-se em entregar resultados concretos dentro dos prazos estabelecidos.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