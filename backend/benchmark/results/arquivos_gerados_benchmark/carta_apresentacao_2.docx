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Senhor(a),</w:t>
      </w:r>
    </w:p>
    <w:p>
      <w:r>
        <w:t>Com o objetivo de apresentar a equipe e os serviços oferecidos pela nossa organização, encamos agradecer pela oportunidade de estabelecer contato com você.</w:t>
      </w:r>
    </w:p>
    <w:p>
      <w:r>
        <w:t>A [Nome da Empresa] é uma empresa especializada em soluções integradas para o setor de tecnologia e inovação. Nossa missão é proporcionar produtos e serviços de alta qualidade, com foco em atendimento personalizado, eficiência e sustentabilidade.</w:t>
      </w:r>
    </w:p>
    <w:p>
      <w:r>
        <w:t>A equipe da [Nome da Empresa] conta com profissionais qualificados, com experiência em áreas como desenvolvimento de software, gestão de projetos e inovação de processos. Estamos comprometidos com a excelência e a entrega contínua de resultados.</w:t>
      </w:r>
    </w:p>
    <w:p>
      <w:r>
        <w:t>Agradecemos pela atenção e esperamos que esta apresentação seja um ponto de partida para futuras parcerias.</w:t>
      </w:r>
    </w:p>
    <w:p>
      <w:r>
        <w:t>Atenciosamente,</w:t>
      </w:r>
    </w:p>
    <w:p>
      <w:r>
        <w:t>[Assinatura]</w:t>
        <w:br/>
        <w:t>[Nome Completo]</w:t>
        <w:br/>
        <w:t>[Cargo]</w:t>
        <w:br/>
        <w:t>[Nome da Empresa]</w:t>
        <w:br/>
        <w:t>[Contato: e-mail e telefone]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