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Carta de Apresentação</w:t>
      </w:r>
    </w:p>
    <w:p>
      <w:r>
        <w:t>Prezados Senhores,</w:t>
      </w:r>
    </w:p>
    <w:p>
      <w:r>
        <w:t>Escrevo para apresentar minha candidatura aos cargos disponíveis em sua organização. Com sólida experiência profissional e um profundo interesse no setor que vocês representam, acredito que minhas qualificações podem agregar valor significativo às suas operações.</w:t>
      </w:r>
    </w:p>
    <w:p>
      <w:r>
        <w:t>Ao longo da minha carreira, desenvolvi competências essenciais em gestão de projetos, liderança de equipes e resolução de problemas complexos. Minha trajetória inclui a implementação de estratégias que resultaram em aumento de eficiência operacional e melhoria na satisfação dos clientes. Estou entusiasmado com a possibilidade de contribuir para os objetivos estratégicos da sua empresa.</w:t>
      </w:r>
    </w:p>
    <w:p>
      <w:r>
        <w:t>Agradeço pela atenção dedicada à minha solicitação e estou à disposição para fornecer mais informações ou participar de uma entrevista, conforme necessário. Aproveito para reiterar meu interesse em colaborar com sua organização.</w:t>
      </w:r>
    </w:p>
    <w:p>
      <w:r>
        <w:t>Atenciosamente,</w:t>
        <w:br/>
        <w:t>[Seu Nome]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