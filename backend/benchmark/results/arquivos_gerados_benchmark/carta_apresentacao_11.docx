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para apresentar-me e demonstrar meu interesse em colaborar com a sua organização. Com sólida experiência profissional e um compromisso inabalável com a excelência, busco contribuir ativamente para o sucesso dos seus projetos.</w:t>
      </w:r>
    </w:p>
    <w:p>
      <w:r>
        <w:t>Minha trajetória é marcada por resultados concretos e pela capacidade de adaptar minhas habilidades às demandas específicas de cada ambiente corporativo. Estou entusiasmado com a possibilidade de aplicar minha expertise em [área relevante] para agregar valor à equipe e impulsionar os objetivos estratégicos da empresa.</w:t>
      </w:r>
    </w:p>
    <w:p>
      <w:r>
        <w:t>Agradeço antecipadamente pela atenção dedicada a este pedido e fico à disposição para fornecer quaisquer informações adicionais ou participar de uma entrevista, quando for o caso. Agradeço também pela oportunidade de apresentar-me desta forma.</w:t>
      </w:r>
    </w:p>
    <w:p>
      <w:r>
        <w:t>Atenciosamente,</w:t>
        <w:br/>
        <w:t>[Seu Nome]</w:t>
        <w:br/>
        <w:t>[Seu Contato]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