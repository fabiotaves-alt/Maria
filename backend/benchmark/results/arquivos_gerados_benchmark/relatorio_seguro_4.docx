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Segurança do Escritório</w:t>
      </w:r>
    </w:p>
    <w:p>
      <w:r>
        <w:t>Este relatório aborda as medidas de segurança implementadas no escritório para garantir a proteção dos documentos e equipamentos. A equipe de segurança realiza inspeções regulares e mantém registros de incidentes. O equipamento de segurança, como câmeras de segurança e alarmes, está em bom estado e operacional. Além disso, a segurança é monitorada 24 horas por dia, com funcionários designados para manter a vigilância. O relatório também discute a importância de manter os documentos confidenciais e a segurança física do escritório. Em resumo, o escritório está em conformidade com as melhores práticas de segurança e mantém um ambiente seguro para todos os colaboradores.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