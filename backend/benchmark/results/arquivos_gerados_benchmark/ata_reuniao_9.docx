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Ata</w:t>
      </w:r>
    </w:p>
    <w:p>
      <w:r>
        <w:t>A reunião foi realizada para discutir os próximos passos do projeto, definindo objetivos claros e prazos para as próximas etapas. Foi estabelecido que todas as tarefas pendentes devem ser finalizadas até o fim da semana corrente.</w:t>
      </w:r>
    </w:p>
    <w:p>
      <w:r>
        <w:t>Durante a discussão, foram levantados pontos importantes sobre a necessidade de maior coordenação entre as equipes envolvidas. Decidiu-se criar um canal de comunicação dedicado para agilizar a troca de informações e evitar retrabalhos.</w:t>
      </w:r>
    </w:p>
    <w:p>
      <w:r>
        <w:t>O grupo concordou em realizar uma reunião de acompanhamento na próxima sexta-feira, às 14h, para revisar o progresso alcançado até então e ajustar eventuais cronogramas caso necessário.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