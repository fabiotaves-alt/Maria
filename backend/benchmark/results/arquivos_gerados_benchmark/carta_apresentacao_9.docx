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Prezados Senhores,</w:t>
      </w:r>
    </w:p>
    <w:p>
      <w:r>
        <w:t>Escrevo esta carta para apresentar minha candidatura ao cargo em aberto, demonstrando meu profundo interesse e qualificações para a posição. Com sólida experiência profissional e um compromisso inabalável com excelência, busco contribuir ativamente para o crescimento e sucesso da sua organização.</w:t>
      </w:r>
    </w:p>
    <w:p>
      <w:r>
        <w:t>Ao longo da minha carreira, desenvolvi competências essenciais em gestão de projetos, liderança de equipes e resolução de problemas complexos. Minha abordagem estratégica foca sempre na otimização de processos e na entrega de resultados tangíveis que impulsionem a produtividade do negócio. Estou entusiasmado com a oportunidade de aplicar essas habilidades no ambiente dinâmico da sua empresa.</w:t>
      </w:r>
    </w:p>
    <w:p>
      <w:r>
        <w:t>Confio que esta carta despertará o seu interesse em conhecer melhor meu perfil através de uma entrevista. Agradeço antecipadamente pela atenção e permaneço à disposição para quaisquer esclarecimentos adicionais que sejam necessários.</w:t>
      </w:r>
    </w:p>
    <w:p>
      <w:r>
        <w:t>Atenciosamente,</w:t>
        <w:br/>
        <w:t>[Seu Nome]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