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da Reunião de Hoje</w:t>
      </w:r>
    </w:p>
    <w:p>
      <w:r>
        <w:t>Introdução:</w:t>
        <w:br/>
        <w:t>A reunião de hoje teve como principal objetivo discutir a expansão da empresa, com aporte de 25% do capital social atual, a ser dividido igualmente entre os sócios.</w:t>
      </w:r>
    </w:p>
    <w:p>
      <w:r>
        <w:t>Decisões:</w:t>
        <w:br/>
        <w:t>A proposta de expansão foi aprovada por todos os participantes da reunião.</w:t>
      </w:r>
    </w:p>
    <w:p>
      <w:r>
        <w:t>Próximos Passos:</w:t>
        <w:br/>
        <w:t>Os próximos passos incluem a elaboração de um plano de expansão detalhado, a definição de metas e a implementação de estratégias para a execução do aporte.</w:t>
      </w:r>
    </w:p>
    <w:p>
      <w:r>
        <w:t>Conclusão:</w:t>
        <w:br/>
        <w:t>A reunião foi concluída com sucesso, estabelecendo um caminho claro para a futura expansão da empresa.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