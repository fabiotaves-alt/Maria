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da Reunião</w:t>
      </w:r>
    </w:p>
    <w:p>
      <w:r>
        <w:t>Este documento apresenta a ata da reunião realizada no dia 10 de janeiro de 2024, às 14:00 horas, na sala 301 do escritório.</w:t>
      </w:r>
    </w:p>
    <w:p>
      <w:r>
        <w:t>Participantes:</w:t>
        <w:br/>
        <w:t>- Maria Silva, Gerente</w:t>
        <w:br/>
        <w:t>- João Oliveira, Analista</w:t>
        <w:br/>
        <w:t>- Ana Costa, Assistente</w:t>
      </w:r>
    </w:p>
    <w:p>
      <w:r>
        <w:t>Pauta:</w:t>
        <w:br/>
        <w:t>- Discussão sobre o projeto de marketing</w:t>
        <w:br/>
        <w:t>- Avaliação do desempenho do último trimestre</w:t>
        <w:br/>
        <w:t>- Planejamento para o próximo semestre</w:t>
      </w:r>
    </w:p>
    <w:p>
      <w:r>
        <w:t>Decisões tomadas:</w:t>
        <w:br/>
        <w:t>- Aprovado o projeto de marketing</w:t>
        <w:br/>
        <w:t>- Aprovado o aumento do orçamento para o próximo trimestre</w:t>
        <w:br/>
        <w:t>- Definido o cronograma para o próximo semestre</w:t>
      </w:r>
    </w:p>
    <w:p>
      <w:r>
        <w:t>Observações:</w:t>
        <w:br/>
        <w:t>- Reunião marcada para o dia 10 de fevereiro de 2024, às 14:00 horas.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