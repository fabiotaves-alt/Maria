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haverá uma alteração no horário de atendimento da empresa.</w:t>
      </w:r>
    </w:p>
    <w:p>
      <w:r>
        <w:t>Novo Horário de Atendimento:</w:t>
        <w:br/>
        <w:t>- Segunda a Sexta: 08h às 18h</w:t>
        <w:br/>
        <w:t>- Sábado: 09h às 13h</w:t>
        <w:br/>
        <w:t>- Domingo: Fechado</w:t>
      </w:r>
    </w:p>
    <w:p>
      <w:r>
        <w:t>Esta mudança visa otimizar nossos processos internos e melhorar a eficiência do nosso trabalho. Agradecemos a compreensão e colaboração de todos.</w:t>
      </w:r>
    </w:p>
    <w:p>
      <w:r>
        <w:t>Atenciosamente,</w:t>
        <w:br/>
        <w:t>Gerência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