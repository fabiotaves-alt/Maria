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aos cargos disponíveis em sua organização. Com sólida experiência profissional e um profundo interesse no setor, acredito que minhas habilidades estão alinhadas com as necessidades da empresa.</w:t>
      </w:r>
    </w:p>
    <w:p>
      <w:r>
        <w:t>Ao longo da minha carreira, desenvolvi competências essenciais em gestão de projetos, liderança de equipes e resolução de problemas complexos. Minha trajetória inclui a implementação de estratégias que resultaram em aumento significativo de eficiência operacional e satisfação dos clientes. Estou entusiasmado pela oportunidade de contribuir para os objetivos estratégicos da sua organização.</w:t>
      </w:r>
    </w:p>
    <w:p>
      <w:r>
        <w:t>Acredito firmemente na importância da inovação contínua e no trabalho colaborativo como pilares do sucesso empresarial. Tenho experiência comprovada em adaptar-me a novos ambientes e em aprender rapidamente novas tecnologias, garantindo assim uma contribuição imediata ao seu time.</w:t>
      </w:r>
    </w:p>
    <w:p>
      <w:r>
        <w:t>Agradeço pela consideração de minha candidatura e estou à disposição para discutir como posso agregar valor à sua equipe em uma entrevista pessoal.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