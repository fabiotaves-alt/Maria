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agendada para as 10 horas com foco na revisão das tarefas pendentes e alinhamento de prioridades para o próximo período.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